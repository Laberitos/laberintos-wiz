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7E1"/>
          <w:sz w:val="48"/>
        </w:rPr>
        <w:t>Manual de instalacion y uso</w:t>
      </w:r>
    </w:p>
    <w:p>
      <w:pPr>
        <w:jc w:val="center"/>
      </w:pPr>
      <w:r>
        <w:rPr>
          <w:color w:val="1B1F23"/>
          <w:sz w:val="28"/>
        </w:rPr>
        <w:t>Laberintos WiZ - tablero de luces</w:t>
      </w:r>
    </w:p>
    <w:p>
      <w:pPr>
        <w:jc w:val="center"/>
      </w:pPr>
      <w:r>
        <w:rPr>
          <w:color w:val="5B6770"/>
          <w:sz w:val="21"/>
        </w:rPr>
        <w:t>Guia para instalar, ejecutar, actualizar y configurar MIDI/Ableton en una PC nueva.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EAF7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Version validada:</w:t>
            </w:r>
            <w:r>
              <w:t xml:space="preserve"> la prueba funciono correctamente usando Python 3.11.16. Para evitar problemas, instalar esa version o una version 3.11 equivalente.</w:t>
            </w:r>
          </w:p>
        </w:tc>
      </w:tr>
    </w:tbl>
    <w:p>
      <w:pPr>
        <w:pStyle w:val="Heading1"/>
      </w:pPr>
      <w:r>
        <w:t>1. Programas que debe instalar</w:t>
      </w:r>
    </w:p>
    <w:p>
      <w:r>
        <w:t>Instalar estos programas antes de descargar 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32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Programa</w:t>
            </w:r>
          </w:p>
        </w:tc>
        <w:tc>
          <w:tcPr>
            <w:tcW w:type="dxa" w:w="3744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Para que sirve</w:t>
            </w:r>
          </w:p>
        </w:tc>
        <w:tc>
          <w:tcPr>
            <w:tcW w:type="dxa" w:w="3024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Link / detalle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 3.11.16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Ejecuta el tablero. Esta es la version validada en prueba.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https://www.python.org/downloads/release/python-31116/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Descarga y actualiza el proyecto desde GitHub.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https://git-scm.com/download/win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Visual Studio Code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Permite abrir y revisar la carpeta del proyecto.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https://code.visualstudio.com/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loopMIDI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 el puerto virtual para comunicar Ableton con el tablero.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https://www.tobias-erichsen.de/software/loopmidi.html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Ableton Live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Dispara clips/notas MIDI sincronizadas con audio.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Instalador/licencia propia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APC Mini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 fisico MIDI para luces y LEDs.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Conectar por USB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FF6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Importante:</w:t>
            </w:r>
            <w:r>
              <w:t xml:space="preserve"> al instalar Python marcar la opcion Add Python to PATH.</w:t>
            </w:r>
          </w:p>
        </w:tc>
      </w:tr>
    </w:tbl>
    <w:p>
      <w:pPr>
        <w:pStyle w:val="Heading1"/>
      </w:pPr>
      <w:r>
        <w:t>2. Descargar el proyecto desde GitHub</w:t>
      </w:r>
    </w:p>
    <w:p>
      <w:r>
        <w:t>Abrir PowerShell y ejecutar: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Documents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clone https://github.com/Laberitos/laberintos-wiz.git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laberintos-wiz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checkout dev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EAF7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Rama de trabajo:</w:t>
            </w:r>
            <w:r>
              <w:t xml:space="preserve"> por ahora se usa dev. Cuando se suban mejoras, la otra PC actualiza desde esa misma rama.</w:t>
            </w:r>
          </w:p>
        </w:tc>
      </w:tr>
    </w:tbl>
    <w:p>
      <w:pPr>
        <w:pStyle w:val="Heading1"/>
      </w:pPr>
      <w:r>
        <w:t>3. Preparar Python dentro del proyecto</w:t>
      </w:r>
    </w:p>
    <w:p>
      <w:r>
        <w:t>Dentro de la carpeta del proyecto, ejecutar: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--version</w:t>
            </w:r>
          </w:p>
        </w:tc>
      </w:tr>
    </w:tbl>
    <w:p>
      <w:r>
        <w:t>Debe responder Python 3.11.16 o Python 3.11.x.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.\.venv\Scripts\Activate.ps1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FF6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Si aparece bloqueo de PowerShell:</w:t>
            </w:r>
            <w:r>
              <w:t xml:space="preserve"> abrir PowerShell como administrador y ejecutar Set-ExecutionPolicy RemoteSigned. Luego volver a abrir PowerShell normal.</w:t>
            </w:r>
          </w:p>
        </w:tc>
      </w:tr>
    </w:tbl>
    <w:p>
      <w:pPr>
        <w:pStyle w:val="Heading1"/>
      </w:pPr>
      <w:r>
        <w:t>4. Configurar las lamparas WiZ</w:t>
      </w:r>
    </w:p>
    <w:p>
      <w:r>
        <w:t>El archivo real lamp_names.json no se sube a Git porque contiene IPs locales. En una PC nueva hay que crearlo desde el ejemplo: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copy lamp_names.example.json lamp_names.json</w:t>
            </w:r>
          </w:p>
        </w:tc>
      </w:tr>
    </w:tbl>
    <w:p>
      <w:r>
        <w:t>Luego abrir lamp_names.json y reemplazar las IPs de ejemplo por las IPs reales de esa 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  <w:br/>
              <w:t xml:space="preserve">  "192.168.0.109": "L9",</w:t>
              <w:br/>
              <w:t xml:space="preserve">  "192.168.0.110": "L10"</w:t>
              <w:br/>
              <w:t>}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FF6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Red local:</w:t>
            </w:r>
            <w:r>
              <w:t xml:space="preserve"> las lamparas deben estar conectadas al mismo modem/red que la computadora que ejecuta el tablero.</w:t>
            </w:r>
          </w:p>
        </w:tc>
      </w:tr>
    </w:tbl>
    <w:p>
      <w:pPr>
        <w:pStyle w:val="Heading1"/>
      </w:pPr>
      <w:r>
        <w:t>5. Ejecutar el tablero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-m tablero.main</w:t>
            </w:r>
          </w:p>
        </w:tc>
      </w:tr>
    </w:tbl>
    <w:p>
      <w:r>
        <w:t>Si todo esta correcto, se abre la interfaz del tablero de luces.</w:t>
      </w:r>
    </w:p>
    <w:p>
      <w:pPr>
        <w:pStyle w:val="Heading1"/>
      </w:pPr>
      <w:r>
        <w:t>6. Actualizar cuando se suban cambios</w:t>
      </w:r>
    </w:p>
    <w:p>
      <w:r>
        <w:t>Cada vez que se suba una version nueva a GitHub, en la otra PC ejecutar: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checkout dev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pull origin dev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-m tablero.main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EAF7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Regla simple:</w:t>
            </w:r>
            <w:r>
              <w:t xml:space="preserve"> si la otra PC solo usa el programa y no modifica codigo, con git pull alcanza para traer las mejoras.</w:t>
            </w:r>
          </w:p>
        </w:tc>
      </w:tr>
    </w:tbl>
    <w:p>
      <w:pPr>
        <w:pStyle w:val="Heading1"/>
      </w:pPr>
      <w:r>
        <w:t>7. Configurar MIDI en el tablero de luces</w:t>
      </w:r>
    </w:p>
    <w:p>
      <w:r>
        <w:t>Esta parte configura la APC Mini para controlar luces y para que sus LEDs indiquen estados.</w:t>
      </w:r>
    </w:p>
    <w:p>
      <w:pPr>
        <w:pStyle w:val="ListNumber"/>
      </w:pPr>
      <w:r>
        <w:t>Conectar la APC Mini por USB antes de abrir el tablero.</w:t>
      </w:r>
    </w:p>
    <w:p>
      <w:pPr>
        <w:pStyle w:val="ListNumber"/>
      </w:pPr>
      <w:r>
        <w:t>Abrir el tablero con python -m tablero.main.</w:t>
      </w:r>
    </w:p>
    <w:p>
      <w:pPr>
        <w:pStyle w:val="ListNumber"/>
      </w:pPr>
      <w:r>
        <w:t>Entrar al menu MIDI.</w:t>
      </w:r>
    </w:p>
    <w:p>
      <w:pPr>
        <w:pStyle w:val="ListNumber"/>
      </w:pPr>
      <w:r>
        <w:t>Abrir Configuracion MIDI.</w:t>
      </w:r>
    </w:p>
    <w:p>
      <w:pPr>
        <w:pStyle w:val="ListNumber"/>
      </w:pPr>
      <w:r>
        <w:t>Presionar Actualizar puertos para que el tablero vuelva a leer entradas y salidas disponibles.</w:t>
      </w:r>
    </w:p>
    <w:p>
      <w:pPr>
        <w:pStyle w:val="ListNumber"/>
      </w:pPr>
      <w:r>
        <w:t>En Entrada MIDI seleccionar la entrada de la APC Mini.</w:t>
      </w:r>
    </w:p>
    <w:p>
      <w:pPr>
        <w:pStyle w:val="ListNumber"/>
      </w:pPr>
      <w:r>
        <w:t>En Salida LEDs APC seleccionar la salida de la APC Mini.</w:t>
      </w:r>
    </w:p>
    <w:p>
      <w:pPr>
        <w:pStyle w:val="ListNumber"/>
      </w:pPr>
      <w:r>
        <w:t>Revisar las acciones configuradas: cada fila tiene la accion, la nota asignada y el color del LED.</w:t>
      </w:r>
    </w:p>
    <w:p>
      <w:pPr>
        <w:pStyle w:val="ListNumber"/>
      </w:pPr>
      <w:r>
        <w:t>Para cambiar una nota, hacer clic en el campo de la nota y presionar el boton fisico de la APC que se quiere usar.</w:t>
      </w:r>
    </w:p>
    <w:p>
      <w:pPr>
        <w:pStyle w:val="ListNumber"/>
      </w:pPr>
      <w:r>
        <w:t>Guardar y reiniciar MIDI desde el panel.</w:t>
      </w:r>
    </w:p>
    <w:p>
      <w:pPr>
        <w:pStyle w:val="ListNumber"/>
      </w:pPr>
      <w:r>
        <w:t>Cerrar y volver a abrir el tablero si los LEDs no refrescan al primer intento.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FF6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Detalle importante:</w:t>
            </w:r>
            <w:r>
              <w:t xml:space="preserve"> si una accion ya no tiene nota asignada, el LED de ese boton no deberia quedar encendido. Si queda prendido, refrescar MIDI o reiniciar el tablero.</w:t>
            </w:r>
          </w:p>
        </w:tc>
      </w:tr>
    </w:tbl>
    <w:p>
      <w:pPr>
        <w:pStyle w:val="Heading1"/>
      </w:pPr>
      <w:r>
        <w:t>8. Configurar Ableton para disparar escenas</w:t>
      </w:r>
    </w:p>
    <w:p>
      <w:pPr>
        <w:pStyle w:val="Heading2"/>
      </w:pPr>
      <w:r>
        <w:t>8.1 Crear el puerto virtual en loopMIDI</w:t>
      </w:r>
    </w:p>
    <w:p>
      <w:pPr>
        <w:pStyle w:val="ListNumber"/>
      </w:pPr>
      <w:r>
        <w:t>Abrir loopMIDI.</w:t>
      </w:r>
    </w:p>
    <w:p>
      <w:pPr>
        <w:pStyle w:val="ListNumber"/>
      </w:pPr>
      <w:r>
        <w:t>Crear un puerto nuevo llamado Laberintos MIDI.</w:t>
      </w:r>
    </w:p>
    <w:p>
      <w:pPr>
        <w:pStyle w:val="ListNumber"/>
      </w:pPr>
      <w:r>
        <w:t>Dejar loopMIDI abierto mientras se usa Ableton y el tablero.</w:t>
      </w:r>
    </w:p>
    <w:p>
      <w:pPr>
        <w:pStyle w:val="ListNumber"/>
      </w:pPr>
      <w:r>
        <w:t>Verificar que el puerto no este en estado muted. Si aparece muted, revisar que no haya retroalimentacion MIDI o puertos duplicados.</w:t>
      </w:r>
    </w:p>
    <w:p>
      <w:pPr>
        <w:pStyle w:val="Heading2"/>
      </w:pPr>
      <w:r>
        <w:t>8.2 Configurar Ableton</w:t>
      </w:r>
    </w:p>
    <w:p>
      <w:pPr>
        <w:pStyle w:val="ListNumber"/>
      </w:pPr>
      <w:r>
        <w:t>Abrir Ableton Live.</w:t>
      </w:r>
    </w:p>
    <w:p>
      <w:pPr>
        <w:pStyle w:val="ListNumber"/>
      </w:pPr>
      <w:r>
        <w:t>Ir a Opciones &gt; Preferencias &gt; Link, Tempo &amp; MIDI.</w:t>
      </w:r>
    </w:p>
    <w:p>
      <w:pPr>
        <w:pStyle w:val="ListNumber"/>
      </w:pPr>
      <w:r>
        <w:t>En Puertos de salida buscar Laberintos MIDI.</w:t>
      </w:r>
    </w:p>
    <w:p>
      <w:pPr>
        <w:pStyle w:val="ListNumber"/>
      </w:pPr>
      <w:r>
        <w:t>Activar Pista/Track para Laberintos MIDI.</w:t>
      </w:r>
    </w:p>
    <w:p>
      <w:pPr>
        <w:pStyle w:val="ListNumber"/>
      </w:pPr>
      <w:r>
        <w:t>No es necesario activar Sync ni Remote para el disparo simple de escenas por nota.</w:t>
      </w:r>
    </w:p>
    <w:p>
      <w:pPr>
        <w:pStyle w:val="ListNumber"/>
      </w:pPr>
      <w:r>
        <w:t>Crear una pista MIDI en Ableton.</w:t>
      </w:r>
    </w:p>
    <w:p>
      <w:pPr>
        <w:pStyle w:val="ListNumber"/>
      </w:pPr>
      <w:r>
        <w:t>En la salida de esa pista elegir Laberintos MIDI.</w:t>
      </w:r>
    </w:p>
    <w:p>
      <w:pPr>
        <w:pStyle w:val="ListNumber"/>
      </w:pPr>
      <w:r>
        <w:t>Elegir un canal MIDI, por ejemplo Ch. 1.</w:t>
      </w:r>
    </w:p>
    <w:p>
      <w:pPr>
        <w:pStyle w:val="ListNumber"/>
      </w:pPr>
      <w:r>
        <w:t>Crear un clip MIDI con la nota que disparara la escena.</w:t>
      </w:r>
    </w:p>
    <w:p>
      <w:pPr>
        <w:pStyle w:val="ListNumber"/>
      </w:pPr>
      <w:r>
        <w:t>Evitar enviar la salida de esa pista a instrumentos internos si solo se usara para luces.</w:t>
      </w:r>
    </w:p>
    <w:p>
      <w:pPr>
        <w:pStyle w:val="Heading2"/>
      </w:pPr>
      <w:r>
        <w:t>8.3 Configurar el tablero para escuchar Ableton</w:t>
      </w:r>
    </w:p>
    <w:p>
      <w:pPr>
        <w:pStyle w:val="ListNumber"/>
      </w:pPr>
      <w:r>
        <w:t>En el tablero abrir Ableton / Disparo de escenas.</w:t>
      </w:r>
    </w:p>
    <w:p>
      <w:pPr>
        <w:pStyle w:val="ListNumber"/>
      </w:pPr>
      <w:r>
        <w:t>En Entrada desde Ableton seleccionar Laberintos MIDI.</w:t>
      </w:r>
    </w:p>
    <w:p>
      <w:pPr>
        <w:pStyle w:val="ListNumber"/>
      </w:pPr>
      <w:r>
        <w:t>En Salida LEDs APC dejar la salida de la APC Mini si se quiere mantener iluminacion de botones.</w:t>
      </w:r>
    </w:p>
    <w:p>
      <w:pPr>
        <w:pStyle w:val="ListNumber"/>
      </w:pPr>
      <w:r>
        <w:t>Presionar Actualizar puertos si no aparece Laberintos MIDI.</w:t>
      </w:r>
    </w:p>
    <w:p>
      <w:pPr>
        <w:pStyle w:val="ListNumber"/>
      </w:pPr>
      <w:r>
        <w:t>Seleccionar una escena del listado.</w:t>
      </w:r>
    </w:p>
    <w:p>
      <w:pPr>
        <w:pStyle w:val="ListNumber"/>
      </w:pPr>
      <w:r>
        <w:t>Hacer clic en el campo Nota Ableton.</w:t>
      </w:r>
    </w:p>
    <w:p>
      <w:pPr>
        <w:pStyle w:val="ListNumber"/>
      </w:pPr>
      <w:r>
        <w:t>Enviar una nota desde Ableton o presionar una tecla MIDI para capturar el valor.</w:t>
      </w:r>
    </w:p>
    <w:p>
      <w:pPr>
        <w:pStyle w:val="ListNumber"/>
      </w:pPr>
      <w:r>
        <w:t>Guardar y reiniciar MIDI.</w:t>
      </w:r>
    </w:p>
    <w:p>
      <w:pPr>
        <w:pStyle w:val="ListNumber"/>
      </w:pPr>
      <w:r>
        <w:t>Probar desde Ableton: al sonar esa nota, el tablero debe ejecutar la escena asignada.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EAF7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Prueba rapida validada:</w:t>
            </w:r>
            <w:r>
              <w:t xml:space="preserve"> asignar primero una sola escena a una nota simple, por ejemplo 36, y confirmar que el tablero muestra Ultima nota MIDI antes de armar toda la pista.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00"/>
            <w:shd w:fill="FFF6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B1F23"/>
              </w:rPr>
              <w:t>Si no dispara:</w:t>
            </w:r>
            <w:r>
              <w:t xml:space="preserve"> revisar que Ableton envie al puerto Laberintos MIDI, que el tablero escuche ese mismo puerto y que la nota este guardada en la escena correcta.</w:t>
            </w:r>
          </w:p>
        </w:tc>
      </w:tr>
    </w:tbl>
    <w:p>
      <w:pPr>
        <w:pStyle w:val="Heading1"/>
      </w:pPr>
      <w:r>
        <w:t>9. Resumen de ruteo MIDI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Uso</w:t>
            </w:r>
          </w:p>
        </w:tc>
        <w:tc>
          <w:tcPr>
            <w:tcW w:type="dxa" w:w="3168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 Ableton</w:t>
            </w:r>
          </w:p>
        </w:tc>
        <w:tc>
          <w:tcPr>
            <w:tcW w:type="dxa" w:w="3096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 tablero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Disparar escenas desde Ableton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Salida de pista MIDI: Laberintos MIDI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 desde Ableton: Laberintos MIDI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Usar APC como controlador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Evitar que controle instrumentos si no se necesita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 MIDI: APC Mini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Iluminar LEDs de APC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usar esa salida en conflicto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Salida LEDs APC: APC Mini</w:t>
            </w:r>
          </w:p>
        </w:tc>
      </w:tr>
    </w:tbl>
    <w:p>
      <w:pPr>
        <w:pStyle w:val="Heading1"/>
      </w:pPr>
      <w:r>
        <w:t>10. Problemas comunes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96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Problema</w:t>
            </w:r>
          </w:p>
        </w:tc>
        <w:tc>
          <w:tcPr>
            <w:tcW w:type="dxa" w:w="5904"/>
            <w:shd w:fill="EAF7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Que revisar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abre el tablero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Verificar Python 3.11.16, entorno .venv activado y ejecutar python -m tablero.main desde la carpeta del proyecto.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instala dependencias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Confirmar que el entorno .venv este activo y volver a ejecutar pip install -r requirements.txt.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encuentra lamparas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Revisar lamp_names.json, IPs, red local y que las lamparas esten encendidas.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detecta notas desde Ableton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Confirmar salida de pista MIDI hacia Laberintos MIDI y entrada Laberintos MIDI seleccionada en el tablero.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loopMIDI aparece muted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Revisar puertos duplicados, evitar realimentacion y reiniciar loopMIDI/Ableton/tablero.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APC suena como piano en Ableton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Evitar que la APC controle instrumentos en Ableton si solo se usara para luces.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Los LEDs de APC no se iluminan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Seleccionar salida MIDI correcta de la APC en el tablero, guardar y reiniciar MIDI.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 no actualiza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Ejecutar git checkout dev y luego git pull origin dev. Si hubo cambios locales, consultar antes de resolver conflictos.</w:t>
            </w:r>
          </w:p>
        </w:tc>
      </w:tr>
    </w:tbl>
    <w:p>
      <w:pPr>
        <w:pStyle w:val="Heading1"/>
      </w:pPr>
      <w:r>
        <w:t>11. Checklist final</w:t>
      </w:r>
    </w:p>
    <w:p>
      <w:pPr>
        <w:pStyle w:val="ListBullet"/>
      </w:pPr>
      <w:r>
        <w:t>Python 3.11.16 instalado y agregado al PATH.</w:t>
      </w:r>
    </w:p>
    <w:p>
      <w:pPr>
        <w:pStyle w:val="ListBullet"/>
      </w:pPr>
      <w:r>
        <w:t>Git instalado.</w:t>
      </w:r>
    </w:p>
    <w:p>
      <w:pPr>
        <w:pStyle w:val="ListBullet"/>
      </w:pPr>
      <w:r>
        <w:t>Visual Studio Code instalado.</w:t>
      </w:r>
    </w:p>
    <w:p>
      <w:pPr>
        <w:pStyle w:val="ListBullet"/>
      </w:pPr>
      <w:r>
        <w:t>Proyecto descargado desde GitHub.</w:t>
      </w:r>
    </w:p>
    <w:p>
      <w:pPr>
        <w:pStyle w:val="ListBullet"/>
      </w:pPr>
      <w:r>
        <w:t>Rama dev seleccionada.</w:t>
      </w:r>
    </w:p>
    <w:p>
      <w:pPr>
        <w:pStyle w:val="ListBullet"/>
      </w:pPr>
      <w:r>
        <w:t>Entorno .venv creado y activado.</w:t>
      </w:r>
    </w:p>
    <w:p>
      <w:pPr>
        <w:pStyle w:val="ListBullet"/>
      </w:pPr>
      <w:r>
        <w:t>Dependencias instaladas con pip install -r requirements.txt.</w:t>
      </w:r>
    </w:p>
    <w:p>
      <w:pPr>
        <w:pStyle w:val="ListBullet"/>
      </w:pPr>
      <w:r>
        <w:t>lamp_names.json creado y configurado con IPs reales.</w:t>
      </w:r>
    </w:p>
    <w:p>
      <w:pPr>
        <w:pStyle w:val="ListBullet"/>
      </w:pPr>
      <w:r>
        <w:t>Tablero abre correctamente.</w:t>
      </w:r>
    </w:p>
    <w:p>
      <w:pPr>
        <w:pStyle w:val="ListBullet"/>
      </w:pPr>
      <w:r>
        <w:t>APC Mini detectada en Configuracion MIDI.</w:t>
      </w:r>
    </w:p>
    <w:p>
      <w:pPr>
        <w:pStyle w:val="ListBullet"/>
      </w:pPr>
      <w:r>
        <w:t>Entrada y salida MIDI de APC guardadas en el tablero.</w:t>
      </w:r>
    </w:p>
    <w:p>
      <w:pPr>
        <w:pStyle w:val="ListBullet"/>
      </w:pPr>
      <w:r>
        <w:t>loopMIDI creado como Laberintos MIDI si se usara Ableton.</w:t>
      </w:r>
    </w:p>
    <w:p>
      <w:pPr>
        <w:pStyle w:val="ListBullet"/>
      </w:pPr>
      <w:r>
        <w:t>Ableton envia notas MIDI al puerto Laberintos MIDI.</w:t>
      </w:r>
    </w:p>
    <w:p>
      <w:pPr>
        <w:pStyle w:val="ListBullet"/>
      </w:pPr>
      <w:r>
        <w:t>El tablero detecta Ultima nota MIDI y dispara la escena asignada.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Laberintos WiZ - Manual de instalacion y MIDI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B1F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A7E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A7E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